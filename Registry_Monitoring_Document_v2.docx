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5EDFE1" w14:textId="77777777" w:rsidR="0020569F" w:rsidRDefault="005455F3">
      <w:pPr>
        <w:pStyle w:val="Title"/>
      </w:pPr>
      <w:r>
        <w:t>Windows Registry Key Monitoring using PowerShell</w:t>
      </w:r>
    </w:p>
    <w:p w14:paraId="3CBFBB77" w14:textId="77777777" w:rsidR="0020569F" w:rsidRDefault="005455F3">
      <w:pPr>
        <w:pStyle w:val="Heading1"/>
      </w:pPr>
      <w:r>
        <w:t>Objective</w:t>
      </w:r>
    </w:p>
    <w:p w14:paraId="2287A052" w14:textId="77777777" w:rsidR="0020569F" w:rsidRDefault="005455F3">
      <w:r>
        <w:t>To monitor changes in Windows Registry keys in real time and log the changes for security and auditing purposes.</w:t>
      </w:r>
    </w:p>
    <w:p w14:paraId="481E2655" w14:textId="77777777" w:rsidR="0020569F" w:rsidRDefault="005455F3">
      <w:pPr>
        <w:pStyle w:val="Heading1"/>
      </w:pPr>
      <w:r>
        <w:t>Architecture Diagram</w:t>
      </w:r>
    </w:p>
    <w:p w14:paraId="47B15BBA" w14:textId="77777777" w:rsidR="0020569F" w:rsidRDefault="005455F3">
      <w:r>
        <w:t>Below is the logical architecture of the registry monitoring solution:</w:t>
      </w:r>
    </w:p>
    <w:p w14:paraId="7A18C808" w14:textId="70814655" w:rsidR="0020569F" w:rsidRDefault="005455F3">
      <w:r>
        <w:br/>
        <w:t>+----------------------+</w:t>
      </w:r>
      <w:r>
        <w:br/>
      </w:r>
      <w:proofErr w:type="gramStart"/>
      <w:r>
        <w:t>|  Windows</w:t>
      </w:r>
      <w:proofErr w:type="gramEnd"/>
      <w:r>
        <w:t xml:space="preserve"> Registry    |</w:t>
      </w:r>
      <w:r>
        <w:br/>
        <w:t>+----------+-----------+</w:t>
      </w:r>
      <w:r>
        <w:br/>
        <w:t xml:space="preserve">           |</w:t>
      </w:r>
      <w:r>
        <w:br/>
        <w:t xml:space="preserve">           v</w:t>
      </w:r>
      <w:r>
        <w:br/>
        <w:t>+----------------------+</w:t>
      </w:r>
      <w:r>
        <w:br/>
        <w:t>| PowerShell Script    |</w:t>
      </w:r>
      <w:r>
        <w:br/>
        <w:t>| (WMI + Snapshot)     |</w:t>
      </w:r>
      <w:r>
        <w:br/>
        <w:t>+----------+-----------+</w:t>
      </w:r>
      <w:r>
        <w:br/>
        <w:t xml:space="preserve">           |</w:t>
      </w:r>
      <w:r>
        <w:br/>
        <w:t xml:space="preserve">           v</w:t>
      </w:r>
      <w:r>
        <w:br/>
        <w:t>+----------------------+</w:t>
      </w:r>
      <w:r>
        <w:br/>
        <w:t>|   CSV Log Files      |</w:t>
      </w:r>
      <w:r>
        <w:br/>
        <w:t>| (C:\ Registry Logs) |</w:t>
      </w:r>
      <w:r>
        <w:br/>
        <w:t>+----------+-----------+</w:t>
      </w:r>
      <w:r>
        <w:br/>
      </w:r>
    </w:p>
    <w:p w14:paraId="2A742B15" w14:textId="45A59660" w:rsidR="00342CAA" w:rsidRDefault="00342CAA"/>
    <w:p w14:paraId="7C86C13B" w14:textId="58AFE4E6" w:rsidR="00342CAA" w:rsidRDefault="00342CAA"/>
    <w:p w14:paraId="6EED3E1E" w14:textId="1E74FAB0" w:rsidR="00342CAA" w:rsidRDefault="00342CAA"/>
    <w:p w14:paraId="08C1FA19" w14:textId="14A4417D" w:rsidR="00342CAA" w:rsidRDefault="00342CAA"/>
    <w:p w14:paraId="7C7118EC" w14:textId="19D5FEA3" w:rsidR="00342CAA" w:rsidRDefault="00342CAA"/>
    <w:p w14:paraId="41967214" w14:textId="77777777" w:rsidR="00342CAA" w:rsidRDefault="00342CAA"/>
    <w:p w14:paraId="13259BE3" w14:textId="1767F2A3" w:rsidR="0020569F" w:rsidRDefault="004E1CDE">
      <w:pPr>
        <w:pStyle w:val="Heading1"/>
      </w:pPr>
      <w:r>
        <w:t>Script</w:t>
      </w:r>
      <w:r w:rsidR="00342CAA">
        <w:t xml:space="preserve">: </w:t>
      </w:r>
      <w:r w:rsidR="005455F3">
        <w:t>Snapshot Comparison Monitoring</w:t>
      </w:r>
    </w:p>
    <w:p w14:paraId="24DA0119" w14:textId="77777777" w:rsidR="0020569F" w:rsidRDefault="005455F3">
      <w:r>
        <w:t>This method detects exact registry value changes including old and new values.</w:t>
      </w:r>
    </w:p>
    <w:p w14:paraId="5A68E74F" w14:textId="77777777" w:rsidR="0020569F" w:rsidRDefault="005455F3">
      <w:pPr>
        <w:pStyle w:val="Heading2"/>
      </w:pPr>
      <w:r>
        <w:t>Script</w:t>
      </w:r>
    </w:p>
    <w:p w14:paraId="3CCB6D97" w14:textId="4E82EC54" w:rsidR="00342CAA" w:rsidRDefault="00342CAA"/>
    <w:p w14:paraId="14396FCA" w14:textId="26E19784" w:rsidR="004E1CDE" w:rsidRDefault="004E1CDE" w:rsidP="004E1CDE">
      <w:r>
        <w:lastRenderedPageBreak/>
        <w:t>$</w:t>
      </w:r>
      <w:proofErr w:type="spellStart"/>
      <w:r>
        <w:t>LogFile</w:t>
      </w:r>
      <w:proofErr w:type="spellEnd"/>
      <w:r>
        <w:t xml:space="preserve"> =</w:t>
      </w:r>
      <w:r>
        <w:t xml:space="preserve"> "C:\Registry_Detailed_Log.csv"</w:t>
      </w:r>
    </w:p>
    <w:p w14:paraId="7A8262D2" w14:textId="77777777" w:rsidR="004E1CDE" w:rsidRDefault="004E1CDE" w:rsidP="004E1CDE">
      <w:r>
        <w:t># Create log file with header if not exists</w:t>
      </w:r>
    </w:p>
    <w:p w14:paraId="771610F4" w14:textId="77777777" w:rsidR="004E1CDE" w:rsidRDefault="004E1CDE" w:rsidP="004E1CDE">
      <w:proofErr w:type="gramStart"/>
      <w:r>
        <w:t>if</w:t>
      </w:r>
      <w:proofErr w:type="gramEnd"/>
      <w:r>
        <w:t xml:space="preserve"> (!(Test-Path $</w:t>
      </w:r>
      <w:proofErr w:type="spellStart"/>
      <w:r>
        <w:t>LogFile</w:t>
      </w:r>
      <w:proofErr w:type="spellEnd"/>
      <w:r>
        <w:t>)) {</w:t>
      </w:r>
    </w:p>
    <w:p w14:paraId="24955036" w14:textId="77777777" w:rsidR="004E1CDE" w:rsidRDefault="004E1CDE" w:rsidP="004E1CDE">
      <w:r>
        <w:t xml:space="preserve">    "</w:t>
      </w:r>
      <w:proofErr w:type="spellStart"/>
      <w:r>
        <w:t>Timestamp</w:t>
      </w:r>
      <w:proofErr w:type="gramStart"/>
      <w:r>
        <w:t>,ValueName,OldValue,NewValue</w:t>
      </w:r>
      <w:proofErr w:type="spellEnd"/>
      <w:proofErr w:type="gramEnd"/>
      <w:r>
        <w:t>" | Out-File $</w:t>
      </w:r>
      <w:proofErr w:type="spellStart"/>
      <w:r>
        <w:t>LogFile</w:t>
      </w:r>
      <w:proofErr w:type="spellEnd"/>
    </w:p>
    <w:p w14:paraId="2FB81A9D" w14:textId="377E7AC5" w:rsidR="004E1CDE" w:rsidRDefault="004E1CDE" w:rsidP="004E1CDE">
      <w:r>
        <w:t>}</w:t>
      </w:r>
    </w:p>
    <w:p w14:paraId="2310D354" w14:textId="3B4E3C37" w:rsidR="004E1CDE" w:rsidRDefault="004E1CDE" w:rsidP="004E1CDE">
      <w:r>
        <w:t>$</w:t>
      </w:r>
      <w:proofErr w:type="spellStart"/>
      <w:r>
        <w:t>RegPath</w:t>
      </w:r>
      <w:proofErr w:type="spellEnd"/>
      <w:r>
        <w:t xml:space="preserve"> </w:t>
      </w:r>
      <w:r>
        <w:t>= "HKCU</w:t>
      </w:r>
      <w:proofErr w:type="gramStart"/>
      <w:r>
        <w:t>:\</w:t>
      </w:r>
      <w:proofErr w:type="gramEnd"/>
      <w:r>
        <w:t>Control Panel\Desktop"</w:t>
      </w:r>
    </w:p>
    <w:p w14:paraId="57880F1D" w14:textId="77777777" w:rsidR="004E1CDE" w:rsidRDefault="004E1CDE" w:rsidP="004E1CDE">
      <w:r>
        <w:t># Screen saver related keys</w:t>
      </w:r>
    </w:p>
    <w:p w14:paraId="19B89DF5" w14:textId="77777777" w:rsidR="004E1CDE" w:rsidRDefault="004E1CDE" w:rsidP="004E1CDE">
      <w:r>
        <w:t>$</w:t>
      </w:r>
      <w:proofErr w:type="spellStart"/>
      <w:r>
        <w:t>TargetKeys</w:t>
      </w:r>
      <w:proofErr w:type="spellEnd"/>
      <w:r>
        <w:t xml:space="preserve"> = </w:t>
      </w:r>
      <w:proofErr w:type="gramStart"/>
      <w:r>
        <w:t>@(</w:t>
      </w:r>
      <w:proofErr w:type="gramEnd"/>
    </w:p>
    <w:p w14:paraId="5A909259" w14:textId="77777777" w:rsidR="004E1CDE" w:rsidRDefault="004E1CDE" w:rsidP="004E1CDE">
      <w:r>
        <w:t xml:space="preserve">    "SCRNSAVE.EXE",</w:t>
      </w:r>
    </w:p>
    <w:p w14:paraId="774B5212" w14:textId="77777777" w:rsidR="004E1CDE" w:rsidRDefault="004E1CDE" w:rsidP="004E1CDE">
      <w:r>
        <w:t xml:space="preserve">    "</w:t>
      </w:r>
      <w:proofErr w:type="spellStart"/>
      <w:r>
        <w:t>ScreenSaveActive</w:t>
      </w:r>
      <w:proofErr w:type="spellEnd"/>
      <w:r>
        <w:t>",</w:t>
      </w:r>
    </w:p>
    <w:p w14:paraId="1F987267" w14:textId="77777777" w:rsidR="004E1CDE" w:rsidRDefault="004E1CDE" w:rsidP="004E1CDE">
      <w:r>
        <w:t xml:space="preserve">    "</w:t>
      </w:r>
      <w:proofErr w:type="spellStart"/>
      <w:r>
        <w:t>ScreenSaveTimeOut</w:t>
      </w:r>
      <w:proofErr w:type="spellEnd"/>
      <w:r>
        <w:t>",</w:t>
      </w:r>
    </w:p>
    <w:p w14:paraId="3669A89E" w14:textId="77777777" w:rsidR="004E1CDE" w:rsidRDefault="004E1CDE" w:rsidP="004E1CDE">
      <w:r>
        <w:t xml:space="preserve">    "</w:t>
      </w:r>
      <w:proofErr w:type="spellStart"/>
      <w:r>
        <w:t>ScreenSaverIsSecure</w:t>
      </w:r>
      <w:proofErr w:type="spellEnd"/>
      <w:r>
        <w:t>"</w:t>
      </w:r>
    </w:p>
    <w:p w14:paraId="75594938" w14:textId="4368CE17" w:rsidR="004E1CDE" w:rsidRDefault="004E1CDE" w:rsidP="004E1CDE">
      <w:r>
        <w:t>)</w:t>
      </w:r>
    </w:p>
    <w:p w14:paraId="7D5ACF18" w14:textId="77777777" w:rsidR="004E1CDE" w:rsidRDefault="004E1CDE" w:rsidP="004E1CDE">
      <w:r>
        <w:t># Function to safely get values (handles missing keys)</w:t>
      </w:r>
    </w:p>
    <w:p w14:paraId="1FC7BF56" w14:textId="77777777" w:rsidR="004E1CDE" w:rsidRDefault="004E1CDE" w:rsidP="004E1CDE">
      <w:proofErr w:type="gramStart"/>
      <w:r>
        <w:t>function</w:t>
      </w:r>
      <w:proofErr w:type="gramEnd"/>
      <w:r>
        <w:t xml:space="preserve"> Get-</w:t>
      </w:r>
      <w:proofErr w:type="spellStart"/>
      <w:r>
        <w:t>RegValues</w:t>
      </w:r>
      <w:proofErr w:type="spellEnd"/>
      <w:r>
        <w:t xml:space="preserve"> {</w:t>
      </w:r>
    </w:p>
    <w:p w14:paraId="2E224769" w14:textId="26B72678" w:rsidR="004E1CDE" w:rsidRDefault="004E1CDE" w:rsidP="004E1CDE">
      <w:r>
        <w:t xml:space="preserve">    </w:t>
      </w:r>
      <w:proofErr w:type="spellStart"/>
      <w:proofErr w:type="gramStart"/>
      <w:r>
        <w:t>param</w:t>
      </w:r>
      <w:proofErr w:type="spellEnd"/>
      <w:proofErr w:type="gramEnd"/>
      <w:r>
        <w:t xml:space="preserve"> ($path, $keys)</w:t>
      </w:r>
    </w:p>
    <w:p w14:paraId="741A5F08" w14:textId="77777777" w:rsidR="004E1CDE" w:rsidRDefault="004E1CDE" w:rsidP="004E1CDE">
      <w:r>
        <w:t xml:space="preserve">    $result = </w:t>
      </w:r>
      <w:proofErr w:type="gramStart"/>
      <w:r>
        <w:t>@{}</w:t>
      </w:r>
      <w:proofErr w:type="gramEnd"/>
    </w:p>
    <w:p w14:paraId="0D01FD94" w14:textId="7AD8E3E5" w:rsidR="004E1CDE" w:rsidRDefault="004E1CDE" w:rsidP="004E1CDE">
      <w:r>
        <w:t xml:space="preserve">    $item = Get-</w:t>
      </w:r>
      <w:proofErr w:type="spellStart"/>
      <w:r>
        <w:t>ItemProperty</w:t>
      </w:r>
      <w:proofErr w:type="spellEnd"/>
      <w:r>
        <w:t xml:space="preserve"> -Path $pat</w:t>
      </w:r>
      <w:r>
        <w:t>h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2069DB41" w14:textId="77777777" w:rsidR="004E1CDE" w:rsidRDefault="004E1CDE" w:rsidP="004E1CDE">
      <w:r>
        <w:t xml:space="preserve">    </w:t>
      </w:r>
      <w:proofErr w:type="spellStart"/>
      <w:proofErr w:type="gramStart"/>
      <w:r>
        <w:t>foreach</w:t>
      </w:r>
      <w:proofErr w:type="spellEnd"/>
      <w:proofErr w:type="gramEnd"/>
      <w:r>
        <w:t xml:space="preserve"> ($key in $keys) {</w:t>
      </w:r>
    </w:p>
    <w:p w14:paraId="180D00D7" w14:textId="77777777" w:rsidR="004E1CDE" w:rsidRDefault="004E1CDE" w:rsidP="004E1CDE">
      <w:r>
        <w:t xml:space="preserve">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item.PSObject.Properties.Name</w:t>
      </w:r>
      <w:proofErr w:type="spellEnd"/>
      <w:r>
        <w:t xml:space="preserve"> -contains $key) {</w:t>
      </w:r>
    </w:p>
    <w:p w14:paraId="45E602BC" w14:textId="77777777" w:rsidR="004E1CDE" w:rsidRDefault="004E1CDE" w:rsidP="004E1CDE">
      <w:r>
        <w:t xml:space="preserve">            $</w:t>
      </w:r>
      <w:proofErr w:type="gramStart"/>
      <w:r>
        <w:t>result[</w:t>
      </w:r>
      <w:proofErr w:type="gramEnd"/>
      <w:r>
        <w:t>$key] = $</w:t>
      </w:r>
      <w:proofErr w:type="spellStart"/>
      <w:r>
        <w:t>item.$key</w:t>
      </w:r>
      <w:proofErr w:type="spellEnd"/>
    </w:p>
    <w:p w14:paraId="2403BCD7" w14:textId="77777777" w:rsidR="004E1CDE" w:rsidRDefault="004E1CDE" w:rsidP="004E1CDE">
      <w:r>
        <w:t xml:space="preserve">        } else {</w:t>
      </w:r>
    </w:p>
    <w:p w14:paraId="3E705614" w14:textId="77777777" w:rsidR="004E1CDE" w:rsidRDefault="004E1CDE" w:rsidP="004E1CDE">
      <w:r>
        <w:t xml:space="preserve">            $</w:t>
      </w:r>
      <w:proofErr w:type="gramStart"/>
      <w:r>
        <w:t>result[</w:t>
      </w:r>
      <w:proofErr w:type="gramEnd"/>
      <w:r>
        <w:t>$key] = "NULL"</w:t>
      </w:r>
    </w:p>
    <w:p w14:paraId="76A30C29" w14:textId="77777777" w:rsidR="004E1CDE" w:rsidRDefault="004E1CDE" w:rsidP="004E1CDE">
      <w:r>
        <w:t xml:space="preserve">        }</w:t>
      </w:r>
    </w:p>
    <w:p w14:paraId="68168B5C" w14:textId="77777777" w:rsidR="004E1CDE" w:rsidRDefault="004E1CDE" w:rsidP="004E1CDE">
      <w:r>
        <w:t xml:space="preserve">    }</w:t>
      </w:r>
    </w:p>
    <w:p w14:paraId="43ED3C09" w14:textId="77777777" w:rsidR="004E1CDE" w:rsidRDefault="004E1CDE" w:rsidP="004E1CDE">
      <w:r>
        <w:t xml:space="preserve">    </w:t>
      </w:r>
      <w:proofErr w:type="gramStart"/>
      <w:r>
        <w:t>return</w:t>
      </w:r>
      <w:proofErr w:type="gramEnd"/>
      <w:r>
        <w:t xml:space="preserve"> $result</w:t>
      </w:r>
    </w:p>
    <w:p w14:paraId="7F250985" w14:textId="77777777" w:rsidR="004E1CDE" w:rsidRDefault="004E1CDE" w:rsidP="004E1CDE">
      <w:r>
        <w:t>}</w:t>
      </w:r>
    </w:p>
    <w:p w14:paraId="4AEB34DE" w14:textId="14AED69B" w:rsidR="004E1CDE" w:rsidRDefault="004E1CDE" w:rsidP="004E1CDE"/>
    <w:p w14:paraId="126BBB39" w14:textId="77777777" w:rsidR="004E1CDE" w:rsidRDefault="004E1CDE" w:rsidP="004E1CDE"/>
    <w:p w14:paraId="3C5804BC" w14:textId="77777777" w:rsidR="004E1CDE" w:rsidRDefault="004E1CDE" w:rsidP="004E1CDE">
      <w:r>
        <w:lastRenderedPageBreak/>
        <w:t># Initial baseline</w:t>
      </w:r>
    </w:p>
    <w:p w14:paraId="694832BC" w14:textId="7A90284B" w:rsidR="004E1CDE" w:rsidRDefault="004E1CDE" w:rsidP="004E1CDE">
      <w:r>
        <w:t>$baseline = Get-</w:t>
      </w:r>
      <w:proofErr w:type="spellStart"/>
      <w:r>
        <w:t>RegValues</w:t>
      </w:r>
      <w:proofErr w:type="spellEnd"/>
      <w:r>
        <w:t xml:space="preserve"> -</w:t>
      </w:r>
      <w:r>
        <w:t>path $</w:t>
      </w:r>
      <w:proofErr w:type="spellStart"/>
      <w:r>
        <w:t>RegPath</w:t>
      </w:r>
      <w:proofErr w:type="spellEnd"/>
      <w:r>
        <w:t xml:space="preserve"> -keys $</w:t>
      </w:r>
      <w:proofErr w:type="spellStart"/>
      <w:r>
        <w:t>TargetKeys</w:t>
      </w:r>
      <w:proofErr w:type="spellEnd"/>
    </w:p>
    <w:p w14:paraId="5A27DED1" w14:textId="49FA350D" w:rsidR="004E1CDE" w:rsidRDefault="004E1CDE" w:rsidP="004E1CDE">
      <w:proofErr w:type="gramStart"/>
      <w:r>
        <w:t>while</w:t>
      </w:r>
      <w:proofErr w:type="gramEnd"/>
      <w:r>
        <w:t xml:space="preserve"> ($true) {</w:t>
      </w:r>
    </w:p>
    <w:p w14:paraId="65D05B16" w14:textId="0766BAD0" w:rsidR="004E1CDE" w:rsidRDefault="004E1CDE" w:rsidP="004E1CDE">
      <w:r>
        <w:t xml:space="preserve">    Start-Sleep -Seconds 5</w:t>
      </w:r>
    </w:p>
    <w:p w14:paraId="7ED5BAF8" w14:textId="6A0C9E90" w:rsidR="004E1CDE" w:rsidRDefault="004E1CDE" w:rsidP="004E1CDE">
      <w:r>
        <w:t xml:space="preserve">    $current = Get-</w:t>
      </w:r>
      <w:proofErr w:type="spellStart"/>
      <w:r>
        <w:t>RegValues</w:t>
      </w:r>
      <w:proofErr w:type="spellEnd"/>
      <w:r>
        <w:t xml:space="preserve"> -</w:t>
      </w:r>
      <w:r>
        <w:t>path $</w:t>
      </w:r>
      <w:proofErr w:type="spellStart"/>
      <w:r>
        <w:t>RegPath</w:t>
      </w:r>
      <w:proofErr w:type="spellEnd"/>
      <w:r>
        <w:t xml:space="preserve"> -keys $</w:t>
      </w:r>
      <w:proofErr w:type="spellStart"/>
      <w:r>
        <w:t>TargetKeys</w:t>
      </w:r>
      <w:proofErr w:type="spellEnd"/>
    </w:p>
    <w:p w14:paraId="6872B9F9" w14:textId="77777777" w:rsidR="004E1CDE" w:rsidRDefault="004E1CDE" w:rsidP="004E1CDE">
      <w:r>
        <w:t xml:space="preserve">    </w:t>
      </w:r>
      <w:proofErr w:type="spellStart"/>
      <w:proofErr w:type="gramStart"/>
      <w:r>
        <w:t>foreach</w:t>
      </w:r>
      <w:proofErr w:type="spellEnd"/>
      <w:proofErr w:type="gramEnd"/>
      <w:r>
        <w:t xml:space="preserve"> ($key in $</w:t>
      </w:r>
      <w:proofErr w:type="spellStart"/>
      <w:r>
        <w:t>TargetKeys</w:t>
      </w:r>
      <w:proofErr w:type="spellEnd"/>
      <w:r>
        <w:t>) {</w:t>
      </w:r>
    </w:p>
    <w:p w14:paraId="1455654B" w14:textId="77777777" w:rsidR="004E1CDE" w:rsidRDefault="004E1CDE" w:rsidP="004E1CDE">
      <w:r>
        <w:t xml:space="preserve">        $</w:t>
      </w:r>
      <w:proofErr w:type="spellStart"/>
      <w:r>
        <w:t>oldValue</w:t>
      </w:r>
      <w:proofErr w:type="spellEnd"/>
      <w:r>
        <w:t xml:space="preserve"> = $</w:t>
      </w:r>
      <w:proofErr w:type="gramStart"/>
      <w:r>
        <w:t>baseline[</w:t>
      </w:r>
      <w:proofErr w:type="gramEnd"/>
      <w:r>
        <w:t>$key]</w:t>
      </w:r>
    </w:p>
    <w:p w14:paraId="5FEC92CC" w14:textId="0AA1A065" w:rsidR="004E1CDE" w:rsidRDefault="004E1CDE" w:rsidP="004E1CDE">
      <w:r>
        <w:t xml:space="preserve">   </w:t>
      </w:r>
      <w:r>
        <w:t xml:space="preserve">     $</w:t>
      </w:r>
      <w:proofErr w:type="spellStart"/>
      <w:r>
        <w:t>newValue</w:t>
      </w:r>
      <w:proofErr w:type="spellEnd"/>
      <w:r>
        <w:t xml:space="preserve"> = $</w:t>
      </w:r>
      <w:proofErr w:type="gramStart"/>
      <w:r>
        <w:t>current[</w:t>
      </w:r>
      <w:proofErr w:type="gramEnd"/>
      <w:r>
        <w:t>$key]</w:t>
      </w:r>
    </w:p>
    <w:p w14:paraId="11C8884F" w14:textId="77777777" w:rsidR="004E1CDE" w:rsidRDefault="004E1CDE" w:rsidP="004E1CDE">
      <w:r>
        <w:t xml:space="preserve">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oldValue</w:t>
      </w:r>
      <w:proofErr w:type="spellEnd"/>
      <w:r>
        <w:t xml:space="preserve"> -ne $</w:t>
      </w:r>
      <w:proofErr w:type="spellStart"/>
      <w:r>
        <w:t>newValue</w:t>
      </w:r>
      <w:proofErr w:type="spellEnd"/>
      <w:r>
        <w:t>) {</w:t>
      </w:r>
    </w:p>
    <w:p w14:paraId="5521FD43" w14:textId="77777777" w:rsidR="004E1CDE" w:rsidRDefault="004E1CDE" w:rsidP="004E1CDE">
      <w:r>
        <w:t xml:space="preserve">            $timestamp = Get-Date -Format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</w:t>
      </w:r>
    </w:p>
    <w:p w14:paraId="13FDE6E2" w14:textId="77777777" w:rsidR="004E1CDE" w:rsidRDefault="004E1CDE" w:rsidP="004E1CDE">
      <w:r>
        <w:t xml:space="preserve">            $log = "$timestamp</w:t>
      </w:r>
      <w:proofErr w:type="gramStart"/>
      <w:r>
        <w:t>,$</w:t>
      </w:r>
      <w:proofErr w:type="gramEnd"/>
      <w:r>
        <w:t>key,$</w:t>
      </w:r>
      <w:proofErr w:type="spellStart"/>
      <w:r>
        <w:t>oldValue</w:t>
      </w:r>
      <w:proofErr w:type="spellEnd"/>
      <w:r>
        <w:t>,$</w:t>
      </w:r>
      <w:proofErr w:type="spellStart"/>
      <w:r>
        <w:t>newValue</w:t>
      </w:r>
      <w:proofErr w:type="spellEnd"/>
      <w:r>
        <w:t>"</w:t>
      </w:r>
    </w:p>
    <w:p w14:paraId="243F7C7E" w14:textId="36730C65" w:rsidR="004E1CDE" w:rsidRDefault="004E1CDE" w:rsidP="004E1CDE">
      <w:r>
        <w:t xml:space="preserve">            Add-Content $</w:t>
      </w:r>
      <w:proofErr w:type="spellStart"/>
      <w:r>
        <w:t>LogFile</w:t>
      </w:r>
      <w:proofErr w:type="spellEnd"/>
      <w:r>
        <w:t xml:space="preserve"> $l</w:t>
      </w:r>
      <w:r>
        <w:t>og</w:t>
      </w:r>
    </w:p>
    <w:p w14:paraId="3297A30C" w14:textId="77777777" w:rsidR="004E1CDE" w:rsidRDefault="004E1CDE" w:rsidP="004E1CDE">
      <w:pPr>
        <w:rPr>
          <w:rFonts w:hint="eastAsia"/>
        </w:rPr>
      </w:pPr>
      <w:r>
        <w:rPr>
          <w:rFonts w:hint="eastAsia"/>
        </w:rPr>
        <w:t xml:space="preserve">            Write-Host "Changed: $key </w:t>
      </w:r>
      <w:r>
        <w:rPr>
          <w:rFonts w:hint="eastAsia"/>
        </w:rPr>
        <w:t>→</w:t>
      </w:r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oldValue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newValue</w:t>
      </w:r>
      <w:proofErr w:type="spellEnd"/>
      <w:r>
        <w:rPr>
          <w:rFonts w:hint="eastAsia"/>
        </w:rPr>
        <w:t>"</w:t>
      </w:r>
    </w:p>
    <w:p w14:paraId="7E56E2D1" w14:textId="77777777" w:rsidR="004E1CDE" w:rsidRDefault="004E1CDE" w:rsidP="004E1CDE">
      <w:r>
        <w:t xml:space="preserve">        }</w:t>
      </w:r>
    </w:p>
    <w:p w14:paraId="0004E6CC" w14:textId="76AF5B26" w:rsidR="004E1CDE" w:rsidRDefault="004E1CDE" w:rsidP="004E1CDE">
      <w:r>
        <w:t xml:space="preserve">    }</w:t>
      </w:r>
    </w:p>
    <w:p w14:paraId="5716C4AC" w14:textId="77777777" w:rsidR="004E1CDE" w:rsidRDefault="004E1CDE" w:rsidP="004E1CDE">
      <w:r>
        <w:t xml:space="preserve">    $baseline = $current</w:t>
      </w:r>
    </w:p>
    <w:p w14:paraId="0FB13B0B" w14:textId="1F83ECE7" w:rsidR="004E1CDE" w:rsidRDefault="004E1CDE" w:rsidP="004E1CDE">
      <w:r>
        <w:t>}</w:t>
      </w:r>
    </w:p>
    <w:p w14:paraId="7969A48F" w14:textId="64DAE8F9" w:rsidR="00342CAA" w:rsidRDefault="00342CAA"/>
    <w:p w14:paraId="3D288F5E" w14:textId="78C2A3E9" w:rsidR="00342CAA" w:rsidRDefault="00342CAA"/>
    <w:p w14:paraId="5E172285" w14:textId="38943257" w:rsidR="004E1CDE" w:rsidRDefault="004E1CDE"/>
    <w:p w14:paraId="285C0E45" w14:textId="6E9C3EA9" w:rsidR="004E1CDE" w:rsidRDefault="004E1CDE"/>
    <w:p w14:paraId="7B1CD22D" w14:textId="1BB8010F" w:rsidR="004E1CDE" w:rsidRDefault="004E1CDE"/>
    <w:p w14:paraId="7D0D67E6" w14:textId="0657DF64" w:rsidR="004E1CDE" w:rsidRDefault="004E1CDE"/>
    <w:p w14:paraId="7421A41D" w14:textId="49A1F3DB" w:rsidR="004E1CDE" w:rsidRDefault="004E1CDE"/>
    <w:p w14:paraId="6514F432" w14:textId="6FE9019F" w:rsidR="004E1CDE" w:rsidRDefault="004E1CDE"/>
    <w:p w14:paraId="58F01A56" w14:textId="0E2F2C89" w:rsidR="004E1CDE" w:rsidRDefault="004E1CDE"/>
    <w:p w14:paraId="42CC4EB3" w14:textId="32F3F515" w:rsidR="004E1CDE" w:rsidRDefault="004E1CDE"/>
    <w:p w14:paraId="540DE81E" w14:textId="348E974C" w:rsidR="004E1CDE" w:rsidRDefault="004E1CDE"/>
    <w:p w14:paraId="5D4F14A0" w14:textId="3DD72C0C" w:rsidR="004E1CDE" w:rsidRDefault="004E1CDE"/>
    <w:p w14:paraId="673E367D" w14:textId="7D5E2988" w:rsidR="0020569F" w:rsidRDefault="005455F3">
      <w:pPr>
        <w:pStyle w:val="Heading1"/>
      </w:pPr>
      <w:r>
        <w:lastRenderedPageBreak/>
        <w:t>S</w:t>
      </w:r>
      <w:r w:rsidR="00342CAA">
        <w:t>creenshots:</w:t>
      </w:r>
    </w:p>
    <w:p w14:paraId="6662FD10" w14:textId="77777777" w:rsidR="00342CAA" w:rsidRPr="00342CAA" w:rsidRDefault="00342CAA" w:rsidP="00342CAA"/>
    <w:p w14:paraId="1B17FF8A" w14:textId="77777777" w:rsidR="00342CAA" w:rsidRDefault="005455F3" w:rsidP="00342CAA">
      <w:pPr>
        <w:pStyle w:val="ListParagraph"/>
        <w:numPr>
          <w:ilvl w:val="0"/>
          <w:numId w:val="10"/>
        </w:numPr>
      </w:pPr>
      <w:r>
        <w:t>Registry Editor showing monitored key</w:t>
      </w:r>
      <w:r w:rsidR="00342CAA">
        <w:t xml:space="preserve"> – </w:t>
      </w:r>
    </w:p>
    <w:p w14:paraId="71F2FB6A" w14:textId="02B3110D" w:rsidR="0020569F" w:rsidRDefault="00342CAA" w:rsidP="00342CAA">
      <w:pPr>
        <w:pStyle w:val="ListParagraph"/>
      </w:pPr>
      <w:r>
        <w:t xml:space="preserve">Key name: </w:t>
      </w:r>
      <w:proofErr w:type="spellStart"/>
      <w:r>
        <w:t>ScreenSaveActive</w:t>
      </w:r>
      <w:proofErr w:type="spellEnd"/>
    </w:p>
    <w:p w14:paraId="2AA1D0E1" w14:textId="538C3698" w:rsidR="00342CAA" w:rsidRDefault="00342CAA" w:rsidP="00342CAA">
      <w:pPr>
        <w:pStyle w:val="ListParagraph"/>
      </w:pPr>
      <w:r>
        <w:t>Current value: 1</w:t>
      </w:r>
    </w:p>
    <w:p w14:paraId="45174367" w14:textId="2881AC9F" w:rsidR="00342CAA" w:rsidRDefault="00342CAA" w:rsidP="00342CAA">
      <w:pPr>
        <w:pStyle w:val="ListParagraph"/>
      </w:pPr>
    </w:p>
    <w:p w14:paraId="11C82050" w14:textId="780ACFDB" w:rsidR="00342CAA" w:rsidRDefault="00342CAA" w:rsidP="00342CAA">
      <w:pPr>
        <w:pStyle w:val="ListParagraph"/>
      </w:pPr>
      <w:r w:rsidRPr="00342CAA">
        <w:drawing>
          <wp:inline distT="0" distB="0" distL="0" distR="0" wp14:anchorId="24D5E14B" wp14:editId="24FE1C11">
            <wp:extent cx="5486400" cy="29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0DE7" w14:textId="11FA9A1F" w:rsidR="00342CAA" w:rsidRDefault="00342CAA" w:rsidP="00342CAA">
      <w:pPr>
        <w:pStyle w:val="ListParagraph"/>
      </w:pPr>
    </w:p>
    <w:p w14:paraId="55F74BA3" w14:textId="2258A30D" w:rsidR="00342CAA" w:rsidRDefault="00342CAA" w:rsidP="00342CAA">
      <w:pPr>
        <w:pStyle w:val="ListParagraph"/>
      </w:pPr>
      <w:r>
        <w:t xml:space="preserve">Updated value: 0 </w:t>
      </w:r>
    </w:p>
    <w:p w14:paraId="3D73F58D" w14:textId="249FF52C" w:rsidR="00342CAA" w:rsidRDefault="00342CAA" w:rsidP="00342CAA">
      <w:pPr>
        <w:pStyle w:val="ListParagraph"/>
      </w:pPr>
    </w:p>
    <w:p w14:paraId="278D4F62" w14:textId="206C40EB" w:rsidR="00342CAA" w:rsidRDefault="00342CAA" w:rsidP="004E1CDE">
      <w:pPr>
        <w:pStyle w:val="ListParagraph"/>
        <w:tabs>
          <w:tab w:val="left" w:pos="1134"/>
        </w:tabs>
        <w:ind w:left="709"/>
      </w:pPr>
      <w:r w:rsidRPr="00342CAA">
        <w:drawing>
          <wp:inline distT="0" distB="0" distL="0" distR="0" wp14:anchorId="1B986CC1" wp14:editId="1458408C">
            <wp:extent cx="5486400" cy="3018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2A3F" w14:textId="3878998A" w:rsidR="004E1CDE" w:rsidRDefault="004E1CDE" w:rsidP="00342CAA">
      <w:pPr>
        <w:pStyle w:val="ListParagraph"/>
      </w:pPr>
    </w:p>
    <w:p w14:paraId="05A71748" w14:textId="7634D7F4" w:rsidR="004E1CDE" w:rsidRDefault="004E1CDE" w:rsidP="00342CAA">
      <w:pPr>
        <w:pStyle w:val="ListParagraph"/>
      </w:pPr>
    </w:p>
    <w:p w14:paraId="644DB1AF" w14:textId="13A68522" w:rsidR="004E1CDE" w:rsidRDefault="004E1CDE" w:rsidP="00342CAA">
      <w:pPr>
        <w:pStyle w:val="ListParagraph"/>
      </w:pPr>
    </w:p>
    <w:p w14:paraId="764E14CF" w14:textId="2C813087" w:rsidR="004E1CDE" w:rsidRDefault="004E1CDE" w:rsidP="00342CAA">
      <w:pPr>
        <w:pStyle w:val="ListParagraph"/>
      </w:pPr>
    </w:p>
    <w:p w14:paraId="732F7119" w14:textId="7E12C5E9" w:rsidR="004E1CDE" w:rsidRDefault="004E1CDE" w:rsidP="00342CAA">
      <w:pPr>
        <w:pStyle w:val="ListParagraph"/>
      </w:pPr>
    </w:p>
    <w:p w14:paraId="313F8956" w14:textId="77777777" w:rsidR="004E1CDE" w:rsidRDefault="004E1CDE" w:rsidP="00342CAA">
      <w:pPr>
        <w:pStyle w:val="ListParagraph"/>
      </w:pPr>
    </w:p>
    <w:p w14:paraId="6F4ED78B" w14:textId="18BCEADE" w:rsidR="00342CAA" w:rsidRDefault="00342CAA" w:rsidP="00342CAA">
      <w:pPr>
        <w:pStyle w:val="ListParagraph"/>
      </w:pPr>
    </w:p>
    <w:p w14:paraId="11A3F9BC" w14:textId="0ADF1136" w:rsidR="0020569F" w:rsidRDefault="005455F3" w:rsidP="004E1CDE">
      <w:pPr>
        <w:pStyle w:val="ListParagraph"/>
        <w:numPr>
          <w:ilvl w:val="0"/>
          <w:numId w:val="10"/>
        </w:numPr>
      </w:pPr>
      <w:r>
        <w:lastRenderedPageBreak/>
        <w:t>PowerShell script execution window</w:t>
      </w:r>
    </w:p>
    <w:p w14:paraId="5E129B5C" w14:textId="2CE4B975" w:rsidR="004E1CDE" w:rsidRDefault="004E1CDE" w:rsidP="004E1CDE">
      <w:pPr>
        <w:tabs>
          <w:tab w:val="left" w:pos="709"/>
        </w:tabs>
        <w:ind w:left="709"/>
      </w:pPr>
      <w:r w:rsidRPr="004E1CDE">
        <w:drawing>
          <wp:inline distT="0" distB="0" distL="0" distR="0" wp14:anchorId="5081DB8A" wp14:editId="20D01E64">
            <wp:extent cx="4744112" cy="6839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9073" w14:textId="1881DF99" w:rsidR="004E1CDE" w:rsidRDefault="004E1CDE" w:rsidP="004E1CDE"/>
    <w:p w14:paraId="496BA615" w14:textId="41CF41A1" w:rsidR="004E1CDE" w:rsidRDefault="004E1CDE" w:rsidP="004E1CDE"/>
    <w:p w14:paraId="47159AB3" w14:textId="561DED45" w:rsidR="004E1CDE" w:rsidRDefault="004E1CDE" w:rsidP="004E1CDE"/>
    <w:p w14:paraId="552458BE" w14:textId="6E6D4158" w:rsidR="004E1CDE" w:rsidRDefault="004E1CDE" w:rsidP="004E1CDE"/>
    <w:p w14:paraId="7070C261" w14:textId="77777777" w:rsidR="004E1CDE" w:rsidRDefault="004E1CDE" w:rsidP="004E1CDE"/>
    <w:p w14:paraId="048DFEE9" w14:textId="77777777" w:rsidR="004E1CDE" w:rsidRDefault="004E1CDE" w:rsidP="004E1CDE">
      <w:pPr>
        <w:ind w:left="-851"/>
      </w:pPr>
    </w:p>
    <w:p w14:paraId="5AB06E3F" w14:textId="6DEE3A89" w:rsidR="0020569F" w:rsidRDefault="005455F3" w:rsidP="004E1CDE">
      <w:pPr>
        <w:pStyle w:val="ListParagraph"/>
        <w:numPr>
          <w:ilvl w:val="0"/>
          <w:numId w:val="10"/>
        </w:numPr>
      </w:pPr>
      <w:r>
        <w:lastRenderedPageBreak/>
        <w:t>CSV log file output</w:t>
      </w:r>
    </w:p>
    <w:p w14:paraId="602E5E8D" w14:textId="1B47A9EB" w:rsidR="004E1CDE" w:rsidRDefault="004E1CDE" w:rsidP="004E1CDE">
      <w:pPr>
        <w:pStyle w:val="ListParagraph"/>
      </w:pPr>
    </w:p>
    <w:p w14:paraId="274E6A73" w14:textId="3AA3B668" w:rsidR="004E1CDE" w:rsidRDefault="004E1CDE" w:rsidP="004E1CDE">
      <w:pPr>
        <w:pStyle w:val="ListParagraph"/>
      </w:pPr>
      <w:r w:rsidRPr="004E1CDE">
        <w:drawing>
          <wp:inline distT="0" distB="0" distL="0" distR="0" wp14:anchorId="35998A04" wp14:editId="05D2CBCD">
            <wp:extent cx="5486400" cy="3084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55A2" w14:textId="32B34CC7" w:rsidR="0020569F" w:rsidRDefault="0020569F"/>
    <w:p w14:paraId="0660EB62" w14:textId="094B6816" w:rsidR="004E1CDE" w:rsidRDefault="004E1CDE">
      <w:bookmarkStart w:id="0" w:name="_GoBack"/>
      <w:bookmarkEnd w:id="0"/>
    </w:p>
    <w:p w14:paraId="4C1BED29" w14:textId="77777777" w:rsidR="0020569F" w:rsidRDefault="005455F3">
      <w:pPr>
        <w:pStyle w:val="Heading1"/>
      </w:pPr>
      <w:r>
        <w:t>Conclusion</w:t>
      </w:r>
    </w:p>
    <w:p w14:paraId="66661868" w14:textId="77777777" w:rsidR="0020569F" w:rsidRDefault="005455F3">
      <w:r>
        <w:t>WMI method provides real-time alerts, while snapshot comparison provides detailed insights. A combination of both is recommended for production use.</w:t>
      </w:r>
    </w:p>
    <w:sectPr w:rsidR="0020569F" w:rsidSect="004E1CDE">
      <w:pgSz w:w="12240" w:h="15840"/>
      <w:pgMar w:top="709" w:right="1800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BE5B7B"/>
    <w:multiLevelType w:val="hybridMultilevel"/>
    <w:tmpl w:val="38629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569F"/>
    <w:rsid w:val="0029639D"/>
    <w:rsid w:val="00326F90"/>
    <w:rsid w:val="00342CAA"/>
    <w:rsid w:val="004E1CDE"/>
    <w:rsid w:val="005455F3"/>
    <w:rsid w:val="005A7C3E"/>
    <w:rsid w:val="00676310"/>
    <w:rsid w:val="008865FD"/>
    <w:rsid w:val="00AA1D8D"/>
    <w:rsid w:val="00AA28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1E580"/>
  <w14:defaultImageDpi w14:val="300"/>
  <w15:docId w15:val="{98A66212-75E7-7047-AB49-5644AA20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397E8-60C2-44A3-B4B8-B29A4FE19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 Rapria</cp:lastModifiedBy>
  <cp:revision>3</cp:revision>
  <dcterms:created xsi:type="dcterms:W3CDTF">2026-04-11T09:14:00Z</dcterms:created>
  <dcterms:modified xsi:type="dcterms:W3CDTF">2026-04-11T14:54:00Z</dcterms:modified>
  <cp:category/>
</cp:coreProperties>
</file>